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Opening hours</w:t>
      </w:r>
    </w:p>
    <w:p>
      <w:r>
        <w:t>We are open Monday to Friday, 9am to 6pm UK time.</w:t>
      </w:r>
    </w:p>
    <w:p>
      <w:r>
        <w:t>Closed on bank holidays.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